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89"/>
                <w:sz w:val="124"/>
              </w:rPr>
              <w:t>SR</w:t>
            </w:r>
          </w:p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8"/>
              </w:rPr>
              <w:t>SR UNIVERSITY</w:t>
            </w:r>
          </w:p>
          <w:p>
            <w:r>
              <w:rPr>
                <w:rFonts w:ascii="Times New Roman" w:hAnsi="Times New Roman"/>
                <w:sz w:val="24"/>
              </w:rPr>
              <w:t>Campus Warangal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Program: II - B. Tech (CS&amp; AI) Batch: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Name: Billa Vignesh        Reg. No: 2503A52335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Department: Computer Science and AI        Semester: I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AI Assisted Coding-Assignment        Date: 21-09-2026</w:t>
            </w:r>
          </w:p>
        </w:tc>
      </w:tr>
    </w:tbl>
    <w:p/>
    <w:p>
      <w:pPr>
        <w:spacing w:before="100" w:after="60"/>
      </w:pPr>
      <w:r>
        <w:rPr>
          <w:b/>
          <w:sz w:val="24"/>
        </w:rPr>
        <w:t>1. Question</w:t>
      </w:r>
    </w:p>
    <w:p>
      <w:r>
        <w:t>Task 4 – Trie: Medical Word/Drug Search. Implement a Trie in Python for medical-word autocomplete. Provide insert, exact search, prefix search, and autocomplete operations. Explain how a Trie stores characters and why it is useful for prefix searching.</w:t>
      </w:r>
    </w:p>
    <w:p>
      <w:pPr>
        <w:spacing w:before="100" w:after="60"/>
      </w:pPr>
      <w:r>
        <w:rPr>
          <w:b/>
          <w:sz w:val="24"/>
        </w:rPr>
        <w:t>2. Prompt</w:t>
      </w:r>
    </w:p>
    <w:p>
      <w:r>
        <w:t>Implement a Trie in Python for medical-word autocomplete. Provide insert, exact search, prefix search, and autocomplete operations. Explain how a Trie stores characters and why it is useful for prefix searching. Test multiple prefixes and display clear output.</w:t>
      </w:r>
    </w:p>
    <w:p>
      <w:pPr>
        <w:spacing w:before="100" w:after="60"/>
      </w:pPr>
      <w:r>
        <w:rPr>
          <w:b/>
          <w:sz w:val="24"/>
        </w:rPr>
        <w:t>3. Code</w:t>
      </w:r>
    </w:p>
    <w:p>
      <w:pPr>
        <w:spacing w:after="60"/>
        <w:ind w:left="58"/>
      </w:pPr>
      <w:r>
        <w:rPr>
          <w:rFonts w:ascii="Consolas" w:hAnsi="Consolas"/>
          <w:sz w:val="14"/>
        </w:rPr>
        <w:t>"""task-4_Trie-based autocomplete for medical words."""</w:t>
        <w:br/>
        <w:br/>
        <w:t>import unittest</w:t>
        <w:br/>
        <w:br/>
        <w:br/>
        <w:t>class TrieNode:</w:t>
        <w:br/>
        <w:t xml:space="preserve">    """Store the next characters and whether this node ends a word."""</w:t>
        <w:br/>
        <w:br/>
        <w:t xml:space="preserve">    def __init__(self):</w:t>
        <w:br/>
        <w:t xml:space="preserve">        self.children = {}</w:t>
        <w:br/>
        <w:t xml:space="preserve">        self.is_word = False</w:t>
        <w:br/>
        <w:br/>
        <w:br/>
        <w:t>class Trie:</w:t>
        <w:br/>
        <w:t xml:space="preserve">    """Store medical words for exact, prefix, and autocomplete searches."""</w:t>
        <w:br/>
        <w:br/>
        <w:t xml:space="preserve">    def __init__(self):</w:t>
        <w:br/>
        <w:t xml:space="preserve">        self.root = TrieNode()</w:t>
        <w:br/>
        <w:br/>
        <w:t xml:space="preserve">    def insert(self, word):</w:t>
        <w:br/>
        <w:t xml:space="preserve">        """Insert a word into the Trie."""</w:t>
        <w:br/>
        <w:t xml:space="preserve">        word = self._normalize_word(word)</w:t>
        <w:br/>
        <w:t xml:space="preserve">        node = self.root</w:t>
        <w:br/>
        <w:br/>
        <w:t xml:space="preserve">        for character in word:</w:t>
        <w:br/>
        <w:t xml:space="preserve">            node = node.children.setdefault(character, TrieNode())</w:t>
        <w:br/>
        <w:br/>
        <w:t xml:space="preserve">        node.is_word = True</w:t>
        <w:br/>
        <w:br/>
        <w:t xml:space="preserve">    def search(self, word):</w:t>
        <w:br/>
        <w:t xml:space="preserve">        """Return True when the complete word is stored."""</w:t>
        <w:br/>
        <w:t xml:space="preserve">        node = self._find_node(word)</w:t>
        <w:br/>
        <w:t xml:space="preserve">        return node is not None and node.is_word</w:t>
        <w:br/>
        <w:br/>
        <w:t xml:space="preserve">    def prefix_search(self, prefix):</w:t>
        <w:br/>
        <w:t xml:space="preserve">        """Return True when any stored word starts with the prefix."""</w:t>
        <w:br/>
        <w:t xml:space="preserve">        return self._find_node(prefix) is not None</w:t>
        <w:br/>
        <w:br/>
        <w:t xml:space="preserve">    def autocomplete(self, prefix, limit=None):</w:t>
        <w:br/>
        <w:t xml:space="preserve">        """Return stored words beginning with prefix in alphabetical order."""</w:t>
        <w:br/>
        <w:t xml:space="preserve">        if not isinstance(prefix, str):</w:t>
        <w:br/>
        <w:t xml:space="preserve">            raise ValueError("prefix must be a string")</w:t>
        <w:br/>
        <w:br/>
        <w:t xml:space="preserve">        if limit is not None and (not isinstance(limit, int) or limit &lt; 0):</w:t>
        <w:br/>
        <w:t xml:space="preserve">            raise ValueError("limit must be a non-negative integer or None")</w:t>
        <w:br/>
        <w:br/>
        <w:t xml:space="preserve">        normalized_prefix = prefix.strip().lower()</w:t>
        <w:br/>
        <w:t xml:space="preserve">        node = self._find_node(normalized_prefix)</w:t>
        <w:br/>
        <w:br/>
        <w:t xml:space="preserve">        if node is None:</w:t>
        <w:br/>
        <w:t xml:space="preserve">            return []</w:t>
        <w:br/>
        <w:br/>
        <w:t xml:space="preserve">        matches = []</w:t>
        <w:br/>
        <w:t xml:space="preserve">        self._collect_words(node, normalized_prefix, matches)</w:t>
        <w:br/>
        <w:br/>
        <w:t xml:space="preserve">        if limit is not None:</w:t>
        <w:br/>
        <w:t xml:space="preserve">            return matches[:limit]</w:t>
        <w:br/>
        <w:br/>
        <w:t xml:space="preserve">        return matches</w:t>
        <w:br/>
        <w:br/>
        <w:t xml:space="preserve">    @staticmethod</w:t>
        <w:br/>
        <w:t xml:space="preserve">    def _normalize_word(word):</w:t>
        <w:br/>
        <w:t xml:space="preserve">        if not isinstance(word, str) or not word.strip():</w:t>
        <w:br/>
        <w:t xml:space="preserve">            raise ValueError("word must be a non-empty string")</w:t>
        <w:br/>
        <w:t xml:space="preserve">        return word.strip().lower()</w:t>
        <w:br/>
        <w:br/>
        <w:t xml:space="preserve">    def _find_node(self, text):</w:t>
        <w:br/>
        <w:t xml:space="preserve">        if not isinstance(text, str):</w:t>
        <w:br/>
        <w:t xml:space="preserve">            return None</w:t>
        <w:br/>
        <w:br/>
        <w:t xml:space="preserve">        node = self.root</w:t>
        <w:br/>
        <w:br/>
        <w:t xml:space="preserve">        for character in text.strip().lower():</w:t>
        <w:br/>
        <w:t xml:space="preserve">            node = node.children.get(character)</w:t>
        <w:br/>
        <w:br/>
        <w:t xml:space="preserve">            if node is None:</w:t>
        <w:br/>
        <w:t xml:space="preserve">                return None</w:t>
        <w:br/>
        <w:br/>
        <w:t xml:space="preserve">        return node</w:t>
        <w:br/>
        <w:br/>
        <w:t xml:space="preserve">    def _collect_words(self, node, prefix, matches):</w:t>
        <w:br/>
        <w:t xml:space="preserve">        if node.is_word:</w:t>
        <w:br/>
        <w:t xml:space="preserve">            matches.append(prefix)</w:t>
        <w:br/>
        <w:br/>
        <w:t xml:space="preserve">        for character in sorted(node.children):</w:t>
        <w:br/>
        <w:t xml:space="preserve">            self._collect_words(</w:t>
        <w:br/>
        <w:t xml:space="preserve">                node.children[character],</w:t>
        <w:br/>
        <w:t xml:space="preserve">                prefix + character,</w:t>
        <w:br/>
        <w:t xml:space="preserve">                matches</w:t>
        <w:br/>
        <w:t xml:space="preserve">            )</w:t>
        <w:br/>
        <w:br/>
        <w:br/>
        <w:t># --------------------------------</w:t>
        <w:br/>
        <w:t># Unit Tests</w:t>
        <w:br/>
        <w:t># --------------------------------</w:t>
        <w:br/>
        <w:br/>
        <w:t>class TestTrie(unittest.TestCase):</w:t>
        <w:br/>
        <w:br/>
        <w:t xml:space="preserve">    def setUp(self):</w:t>
        <w:br/>
        <w:t xml:space="preserve">        self.trie = Trie()</w:t>
        <w:br/>
        <w:br/>
        <w:t xml:space="preserve">        medical_words = (</w:t>
        <w:br/>
        <w:t xml:space="preserve">            "cardiology",</w:t>
        <w:br/>
        <w:t xml:space="preserve">            "cardiologist",</w:t>
        <w:br/>
        <w:t xml:space="preserve">            "cardiac",</w:t>
        <w:br/>
        <w:t xml:space="preserve">            "diabetes",</w:t>
        <w:br/>
        <w:t xml:space="preserve">            "dialysis",</w:t>
        <w:br/>
        <w:t xml:space="preserve">            "neurology",</w:t>
        <w:br/>
        <w:t xml:space="preserve">            "neurotherapy",</w:t>
        <w:br/>
        <w:t xml:space="preserve">        )</w:t>
        <w:br/>
        <w:br/>
        <w:t xml:space="preserve">        for word in medical_words:</w:t>
        <w:br/>
        <w:t xml:space="preserve">            self.trie.insert(word)</w:t>
        <w:br/>
        <w:br/>
        <w:t xml:space="preserve">    def test_exact_search(self):</w:t>
        <w:br/>
        <w:t xml:space="preserve">        self.assertTrue(self.trie.search("Cardiology"))</w:t>
        <w:br/>
        <w:t xml:space="preserve">        self.assertFalse(self.trie.search("cardio"))</w:t>
        <w:br/>
        <w:br/>
        <w:t xml:space="preserve">    def test_prefix_search(self):</w:t>
        <w:br/>
        <w:t xml:space="preserve">        self.assertTrue(self.trie.prefix_search("card"))</w:t>
        <w:br/>
        <w:t xml:space="preserve">        self.assertTrue(self.trie.prefix_search("dia"))</w:t>
        <w:br/>
        <w:t xml:space="preserve">        self.assertTrue(self.trie.prefix_search("neuro"))</w:t>
        <w:br/>
        <w:t xml:space="preserve">        self.assertFalse(self.trie.prefix_search("xyz"))</w:t>
        <w:br/>
        <w:br/>
        <w:t xml:space="preserve">    def test_autocomplete(self):</w:t>
        <w:br/>
        <w:t xml:space="preserve">        self.assertEqual(</w:t>
        <w:br/>
        <w:t xml:space="preserve">            self.trie.autocomplete("card"),</w:t>
        <w:br/>
        <w:t xml:space="preserve">            ["cardiac", "cardiologist", "cardiology"],</w:t>
        <w:br/>
        <w:t xml:space="preserve">        )</w:t>
        <w:br/>
        <w:br/>
        <w:t xml:space="preserve">        self.assertEqual(</w:t>
        <w:br/>
        <w:t xml:space="preserve">            self.trie.autocomplete("dia"),</w:t>
        <w:br/>
        <w:t xml:space="preserve">            ["diabetes", "dialysis"],</w:t>
        <w:br/>
        <w:t xml:space="preserve">        )</w:t>
        <w:br/>
        <w:br/>
        <w:t xml:space="preserve">        self.assertEqual(</w:t>
        <w:br/>
        <w:t xml:space="preserve">            self.trie.autocomplete("neu"),</w:t>
        <w:br/>
        <w:t xml:space="preserve">            ["neurology", "neurotherapy"],</w:t>
        <w:br/>
        <w:t xml:space="preserve">        )</w:t>
        <w:br/>
        <w:br/>
        <w:t xml:space="preserve">    def test_duplicate_insert_and_invalid_word(self):</w:t>
        <w:br/>
        <w:t xml:space="preserve">        self.trie.insert("CARDIOLOGY")</w:t>
        <w:br/>
        <w:t xml:space="preserve">        self.assertEqual(</w:t>
        <w:br/>
        <w:t xml:space="preserve">            self.trie.autocomplete("cardiology"),</w:t>
        <w:br/>
        <w:t xml:space="preserve">            ["cardiology"],</w:t>
        <w:br/>
        <w:t xml:space="preserve">        )</w:t>
        <w:br/>
        <w:br/>
        <w:t xml:space="preserve">        with self.assertRaises(ValueError):</w:t>
        <w:br/>
        <w:t xml:space="preserve">            self.trie.insert("   ")</w:t>
        <w:br/>
        <w:br/>
        <w:br/>
        <w:t># --------------------------------</w:t>
        <w:br/>
        <w:t># Demonstration</w:t>
        <w:br/>
        <w:t># --------------------------------</w:t>
        <w:br/>
        <w:br/>
        <w:t>if __name__ == "__main__":</w:t>
        <w:br/>
        <w:br/>
        <w:t xml:space="preserve">    medical_words = Trie()</w:t>
        <w:br/>
        <w:br/>
        <w:t xml:space="preserve">    words = (</w:t>
        <w:br/>
        <w:t xml:space="preserve">        "cardiology",</w:t>
        <w:br/>
        <w:t xml:space="preserve">        "cardiologist",</w:t>
        <w:br/>
        <w:t xml:space="preserve">        "cardiac",</w:t>
        <w:br/>
        <w:t xml:space="preserve">        "diabetes",</w:t>
        <w:br/>
        <w:t xml:space="preserve">        "dialysis",</w:t>
        <w:br/>
        <w:t xml:space="preserve">        "neurology",</w:t>
        <w:br/>
        <w:t xml:space="preserve">        "neurotherapy",</w:t>
        <w:br/>
        <w:t xml:space="preserve">    )</w:t>
        <w:br/>
        <w:br/>
        <w:t xml:space="preserve">    for word in words:</w:t>
        <w:br/>
        <w:t xml:space="preserve">        medical_words.insert(word)</w:t>
        <w:br/>
        <w:br/>
        <w:t xml:space="preserve">    print("Medical Word Trie")</w:t>
        <w:br/>
        <w:t xml:space="preserve">    print("-----------------")</w:t>
        <w:br/>
        <w:br/>
        <w:t xml:space="preserve">    print("\nExact Search:")</w:t>
        <w:br/>
        <w:t xml:space="preserve">    print("Cardiology:", medical_words.search("Cardiology"))</w:t>
        <w:br/>
        <w:t xml:space="preserve">    print("cardio:", medical_words.search("cardio"))</w:t>
        <w:br/>
        <w:br/>
        <w:t xml:space="preserve">    print("\nPrefix Search:")</w:t>
        <w:br/>
        <w:t xml:space="preserve">    for prefix in ("card", "dia", "neuro"):</w:t>
        <w:br/>
        <w:t xml:space="preserve">        print(f"{prefix}:", medical_words.prefix_search(prefix))</w:t>
        <w:br/>
        <w:br/>
        <w:t xml:space="preserve">    print("\nAutocomplete:")</w:t>
        <w:br/>
        <w:t xml:space="preserve">    for prefix in ("card", "dia", "neu"):</w:t>
        <w:br/>
        <w:t xml:space="preserve">        print(f"{prefix}:", medical_words.autocomplete(prefix))</w:t>
        <w:br/>
        <w:br/>
        <w:t xml:space="preserve">    print("\nRunning tests...")</w:t>
        <w:br/>
        <w:br/>
        <w:t xml:space="preserve">    unittest.main(</w:t>
        <w:br/>
        <w:t xml:space="preserve">        argv=["first-arg-is-ignored"],</w:t>
        <w:br/>
        <w:t xml:space="preserve">        exit=False</w:t>
        <w:br/>
        <w:t xml:space="preserve">    )</w:t>
      </w:r>
    </w:p>
    <w:p>
      <w:pPr>
        <w:spacing w:before="100" w:after="60"/>
      </w:pPr>
      <w:r>
        <w:rPr>
          <w:b/>
          <w:sz w:val="24"/>
        </w:rPr>
        <w:t>4. Output</w:t>
      </w:r>
    </w:p>
    <w:p>
      <w:pPr>
        <w:spacing w:after="60"/>
        <w:ind w:left="58"/>
      </w:pPr>
      <w:r>
        <w:rPr>
          <w:rFonts w:ascii="Consolas" w:hAnsi="Consolas"/>
          <w:sz w:val="14"/>
        </w:rPr>
        <w:t>Medical Word Trie</w:t>
        <w:br/>
        <w:t>-----------------</w:t>
        <w:br/>
        <w:br/>
        <w:t>Exact Search:</w:t>
        <w:br/>
        <w:t>Cardiology: True</w:t>
        <w:br/>
        <w:t>cardio: False</w:t>
        <w:br/>
        <w:br/>
        <w:t>Prefix Search:</w:t>
        <w:br/>
        <w:t>card: True</w:t>
        <w:br/>
        <w:t>dia: True</w:t>
        <w:br/>
        <w:t>neuro: True</w:t>
        <w:br/>
        <w:br/>
        <w:t>Autocomplete:</w:t>
        <w:br/>
        <w:t>card: ['cardiac', 'cardiologist', 'cardiology']</w:t>
        <w:br/>
        <w:t>dia: ['diabetes', 'dialysis']</w:t>
        <w:br/>
        <w:t>neu: ['neurology', 'neurotherapy']</w:t>
        <w:br/>
        <w:br/>
        <w:t>Running tests...</w:t>
        <w:br/>
        <w:t>....</w:t>
        <w:br/>
        <w:t>----------------------------------------------------------------------</w:t>
        <w:br/>
        <w:t>Ran 4 tests ... OK</w:t>
      </w:r>
    </w:p>
    <w:p>
      <w:pPr>
        <w:spacing w:before="100" w:after="60"/>
      </w:pPr>
      <w:r>
        <w:rPr>
          <w:b/>
          <w:sz w:val="24"/>
        </w:rPr>
        <w:t>5. Observation</w:t>
      </w:r>
    </w:p>
    <w:p>
      <w:r>
        <w:t>The Trie stores characters along shared paths, so words with common prefixes reuse the same character nodes. Exact search checks whether a complete word is stored, prefix search checks whether a character path exists, and autocomplete collects all stored words below the prefix node. Trie insertion and exact search take O(L), where L is the word length. Prefix search takes O(P), and autocomplete takes O(P + K), where P is the prefix length and K represents the output size.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