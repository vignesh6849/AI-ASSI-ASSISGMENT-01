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2376"/>
            <w:vMerge w:val="restart"/>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Arial" w:hAnsi="Arial"/>
                <w:b/>
                <w:color w:val="1F4E89"/>
                <w:sz w:val="124"/>
              </w:rPr>
              <w:t>SR</w:t>
            </w: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8"/>
              </w:rPr>
              <w:t>SR UNIVERSITY</w:t>
            </w:r>
          </w:p>
          <w:p>
            <w:r>
              <w:rPr>
                <w:rFonts w:ascii="Times New Roman" w:hAnsi="Times New Roman"/>
                <w:sz w:val="24"/>
              </w:rPr>
              <w:t>Campus Warangal</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Program: II - B. Tech (CS&amp; AI) Batch:</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Name: Billa Vignesh        Reg. No: 2503A52335</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Department: Computer Science and AI        Semester: I</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AI Assisted Coding-Assignment        Date: 21-09-2026</w:t>
            </w:r>
          </w:p>
        </w:tc>
      </w:tr>
    </w:tbl>
    <w:p/>
    <w:p>
      <w:pPr>
        <w:spacing w:before="100" w:after="60"/>
      </w:pPr>
      <w:r>
        <w:rPr>
          <w:b/>
          <w:sz w:val="24"/>
        </w:rPr>
        <w:t>1. Question</w:t>
      </w:r>
    </w:p>
    <w:p>
      <w:r>
        <w:t>Task 5 – AI Decision Challenge. Choose the most suitable non-linear data structure from Tree, Graph, Heap, and Trie for four hospital scenarios. For each scenario, identify the main operation and explain the time complexity using Big-O notation. Compare the choices with the AI assistant's suggestions.</w:t>
      </w:r>
    </w:p>
    <w:p>
      <w:pPr>
        <w:spacing w:before="100" w:after="60"/>
      </w:pPr>
      <w:r>
        <w:rPr>
          <w:b/>
          <w:sz w:val="24"/>
        </w:rPr>
        <w:t>2. Prompt</w:t>
      </w:r>
    </w:p>
    <w:p>
      <w:r>
        <w:t>Implement Task 5 – AI Decision Challenge in Python. For the following four hospital scenarios, choose the most suitable non-linear data structure from Tree, Graph, Heap, and Trie: hospital department hierarchy, hospital route finding between locations, emergency patient priority management, and medical word autocomplete. For each scenario, provide the selected data structure, why it is suitable, the main operation, and its time complexity using Big-O notation. Compare the choices with the AI assistant's suggestions and display the results clearly. Create a simple Python program that prints the decision table and comparison with the AI assistant.</w:t>
      </w:r>
    </w:p>
    <w:p>
      <w:pPr>
        <w:spacing w:before="100" w:after="60"/>
      </w:pPr>
      <w:r>
        <w:rPr>
          <w:b/>
          <w:sz w:val="24"/>
        </w:rPr>
        <w:t>3. Code</w:t>
      </w:r>
    </w:p>
    <w:p>
      <w:pPr>
        <w:spacing w:after="60"/>
        <w:ind w:left="58"/>
      </w:pPr>
      <w:r>
        <w:rPr>
          <w:rFonts w:ascii="Consolas" w:hAnsi="Consolas"/>
          <w:sz w:val="14"/>
        </w:rPr>
        <w:t>"""Task 5 - AI Decision Challenge."""</w:t>
        <w:br/>
        <w:br/>
        <w:t>rows = [</w:t>
        <w:br/>
        <w:t xml:space="preserve">    (</w:t>
        <w:br/>
        <w:t xml:space="preserve">        "1. Hospital Department Hierarchy",</w:t>
        <w:br/>
        <w:t xml:space="preserve">        "Tree",</w:t>
        <w:br/>
        <w:t xml:space="preserve">        "Department traversal",</w:t>
        <w:br/>
        <w:t xml:space="preserve">        "O(h)"</w:t>
        <w:br/>
        <w:t xml:space="preserve">    ),</w:t>
        <w:br/>
        <w:t xml:space="preserve">    (</w:t>
        <w:br/>
        <w:t xml:space="preserve">        "2. Hospital Route Finding",</w:t>
        <w:br/>
        <w:t xml:space="preserve">        "Graph",</w:t>
        <w:br/>
        <w:t xml:space="preserve">        "BFS route finding",</w:t>
        <w:br/>
        <w:t xml:space="preserve">        "O(V + E)"</w:t>
        <w:br/>
        <w:t xml:space="preserve">    ),</w:t>
        <w:br/>
        <w:t xml:space="preserve">    (</w:t>
        <w:br/>
        <w:t xml:space="preserve">        "3. Emergency Patient Priority",</w:t>
        <w:br/>
        <w:t xml:space="preserve">        "Heap",</w:t>
        <w:br/>
        <w:t xml:space="preserve">        "Remove highest-priority patient",</w:t>
        <w:br/>
        <w:t xml:space="preserve">        "O(log n)"</w:t>
        <w:br/>
        <w:t xml:space="preserve">    ),</w:t>
        <w:br/>
        <w:t xml:space="preserve">    (</w:t>
        <w:br/>
        <w:t xml:space="preserve">        "4. Medical Word Autocomplete",</w:t>
        <w:br/>
        <w:t xml:space="preserve">        "Trie",</w:t>
        <w:br/>
        <w:t xml:space="preserve">        "Prefix search",</w:t>
        <w:br/>
        <w:t xml:space="preserve">        "O(p + k)"</w:t>
        <w:br/>
        <w:t xml:space="preserve">    ),</w:t>
        <w:br/>
        <w:t>]</w:t>
        <w:br/>
        <w:br/>
        <w:br/>
        <w:t>def display_decisions():</w:t>
        <w:br/>
        <w:t xml:space="preserve">    print("AI Decision Challenge")</w:t>
        <w:br/>
        <w:t xml:space="preserve">    print("=====================")</w:t>
        <w:br/>
        <w:br/>
        <w:t xml:space="preserve">    for scenario, structure, operation, complexity in rows:</w:t>
        <w:br/>
        <w:t xml:space="preserve">        print(f"\n{scenario}")</w:t>
        <w:br/>
        <w:t xml:space="preserve">        print(f"   Data Structure: {structure}")</w:t>
        <w:br/>
        <w:t xml:space="preserve">        print(f"   Main Operation: {operation}")</w:t>
        <w:br/>
        <w:t xml:space="preserve">        print(f"   Time Complexity: {complexity}")</w:t>
        <w:br/>
        <w:br/>
        <w:t xml:space="preserve">    print("\nComparison with AI Assistant")</w:t>
        <w:br/>
        <w:t xml:space="preserve">    print("============================")</w:t>
        <w:br/>
        <w:br/>
        <w:t xml:space="preserve">    print("Our choices match the AI assistant's suggestions:")</w:t>
        <w:br/>
        <w:t xml:space="preserve">    print("Tree  -&gt; Hospital Department Hierarchy")</w:t>
        <w:br/>
        <w:t xml:space="preserve">    print("Graph -&gt; Hospital Route Finding")</w:t>
        <w:br/>
        <w:t xml:space="preserve">    print("Heap  -&gt; Emergency Patient Priority")</w:t>
        <w:br/>
        <w:t xml:space="preserve">    print("Trie  -&gt; Medical Word Autocomplete")</w:t>
        <w:br/>
        <w:br/>
        <w:br/>
        <w:t>if __name__ == "__main__":</w:t>
        <w:br/>
        <w:t xml:space="preserve">    display_decisions()</w:t>
      </w:r>
    </w:p>
    <w:p>
      <w:pPr>
        <w:spacing w:before="100" w:after="60"/>
      </w:pPr>
      <w:r>
        <w:rPr>
          <w:b/>
          <w:sz w:val="24"/>
        </w:rPr>
        <w:t>4. Output</w:t>
      </w:r>
    </w:p>
    <w:p>
      <w:pPr>
        <w:spacing w:after="60"/>
        <w:ind w:left="58"/>
      </w:pPr>
      <w:r>
        <w:rPr>
          <w:rFonts w:ascii="Consolas" w:hAnsi="Consolas"/>
          <w:sz w:val="15"/>
        </w:rPr>
        <w:t>AI Decision Challenge</w:t>
        <w:br/>
        <w:t>=====================</w:t>
        <w:br/>
        <w:br/>
        <w:t>1. Hospital Department Hierarchy</w:t>
        <w:br/>
        <w:t xml:space="preserve">   Data Structure: Tree</w:t>
        <w:br/>
        <w:t xml:space="preserve">   Main Operation: Department traversal</w:t>
        <w:br/>
        <w:t xml:space="preserve">   Time Complexity: O(h)</w:t>
        <w:br/>
        <w:br/>
        <w:t>2. Hospital Route Finding</w:t>
        <w:br/>
        <w:t xml:space="preserve">   Data Structure: Graph</w:t>
        <w:br/>
        <w:t xml:space="preserve">   Main Operation: BFS route finding</w:t>
        <w:br/>
        <w:t xml:space="preserve">   Time Complexity: O(V + E)</w:t>
        <w:br/>
        <w:br/>
        <w:t>3. Emergency Patient Priority</w:t>
        <w:br/>
        <w:t xml:space="preserve">   Data Structure: Heap</w:t>
        <w:br/>
        <w:t xml:space="preserve">   Main Operation: Remove highest-priority patient</w:t>
        <w:br/>
        <w:t xml:space="preserve">   Time Complexity: O(log n)</w:t>
        <w:br/>
        <w:br/>
        <w:t>4. Medical Word Autocomplete</w:t>
        <w:br/>
        <w:t xml:space="preserve">   Data Structure: Trie</w:t>
        <w:br/>
        <w:t xml:space="preserve">   Main Operation: Prefix search</w:t>
        <w:br/>
        <w:t xml:space="preserve">   Time Complexity: O(p + k)</w:t>
        <w:br/>
        <w:br/>
        <w:t>Comparison with AI Assistant</w:t>
        <w:br/>
        <w:t>============================</w:t>
        <w:br/>
        <w:t>Our choices match the AI assistant's suggestions:</w:t>
        <w:br/>
        <w:t>Tree  -&gt; Hospital Department Hierarchy</w:t>
        <w:br/>
        <w:t>Graph -&gt; Hospital Route Finding</w:t>
        <w:br/>
        <w:t>Heap  -&gt; Emergency Patient Priority</w:t>
        <w:br/>
        <w:t>Trie  -&gt; Medical Word Autocomplete</w:t>
      </w:r>
    </w:p>
    <w:p>
      <w:pPr>
        <w:spacing w:before="100" w:after="60"/>
      </w:pPr>
      <w:r>
        <w:rPr>
          <w:b/>
          <w:sz w:val="24"/>
        </w:rPr>
        <w:t>5. Observation</w:t>
      </w:r>
    </w:p>
    <w:p>
      <w:r>
        <w:t>The selected data structures match the requirements of the four hospital scenarios. A Tree represents the hierarchical department structure, a Graph represents locations and routes, a Heap manages patients according to priority, and a Trie supports prefix-based medical word autocomplete. The main operations and their Big-O complexities are displayed in the program and the choices match the AI assistant's suggestions.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