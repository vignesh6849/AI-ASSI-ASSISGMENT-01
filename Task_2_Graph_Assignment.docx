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vMerge w:val="restar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89"/>
                <w:sz w:val="124"/>
              </w:rPr>
              <w:t>SR</w:t>
            </w:r>
          </w:p>
        </w:tc>
        <w:tc>
          <w:tcPr>
            <w:tcW w:type="dxa" w:w="9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/>
            <w:r>
              <w:rPr>
                <w:rFonts w:ascii="Times New Roman" w:hAnsi="Times New Roman"/>
                <w:sz w:val="28"/>
              </w:rPr>
              <w:t>SR UNIVERSITY</w:t>
            </w:r>
          </w:p>
          <w:p>
            <w:r>
              <w:rPr>
                <w:rFonts w:ascii="Times New Roman" w:hAnsi="Times New Roman"/>
                <w:sz w:val="24"/>
              </w:rPr>
              <w:t>Campus Warangal</w:t>
            </w:r>
          </w:p>
        </w:tc>
      </w:tr>
      <w:tr>
        <w:tc>
          <w:tcPr>
            <w:tcW w:type="dxa" w:w="2376"/>
            <w:vMerge/>
            <w:vAlign w:val="center"/>
          </w:tcPr>
          <w:p/>
        </w:tc>
        <w:tc>
          <w:tcPr>
            <w:tcW w:type="dxa" w:w="9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Program: II - B. Tech (CS&amp; AI) Batch:</w:t>
            </w:r>
          </w:p>
        </w:tc>
      </w:tr>
      <w:tr>
        <w:tc>
          <w:tcPr>
            <w:tcW w:type="dxa" w:w="2376"/>
            <w:vMerge/>
            <w:vAlign w:val="center"/>
          </w:tcPr>
          <w:p/>
        </w:tc>
        <w:tc>
          <w:tcPr>
            <w:tcW w:type="dxa" w:w="9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Name: Billa Vignesh        Reg. No: 2503A52335</w:t>
            </w:r>
          </w:p>
        </w:tc>
      </w:tr>
      <w:tr>
        <w:tc>
          <w:tcPr>
            <w:tcW w:type="dxa" w:w="2376"/>
            <w:vMerge/>
            <w:vAlign w:val="center"/>
          </w:tcPr>
          <w:p/>
        </w:tc>
        <w:tc>
          <w:tcPr>
            <w:tcW w:type="dxa" w:w="9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Department: Computer Science and AI        Semester: I</w:t>
            </w:r>
          </w:p>
        </w:tc>
      </w:tr>
      <w:tr>
        <w:tc>
          <w:tcPr>
            <w:tcW w:type="dxa" w:w="2376"/>
            <w:vMerge/>
            <w:vAlign w:val="center"/>
          </w:tcPr>
          <w:p/>
        </w:tc>
        <w:tc>
          <w:tcPr>
            <w:tcW w:type="dxa" w:w="9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AI Assisted Coding-Assignment        Date: 21-09-2026</w:t>
            </w:r>
          </w:p>
        </w:tc>
      </w:tr>
    </w:tbl>
    <w:p/>
    <w:p>
      <w:pPr>
        <w:spacing w:before="60" w:after="80"/>
      </w:pPr>
      <w:r>
        <w:rPr>
          <w:rFonts w:ascii="Times New Roman" w:hAnsi="Times New Roman"/>
          <w:b/>
          <w:sz w:val="28"/>
        </w:rPr>
        <w:t>1. Question</w:t>
      </w:r>
    </w:p>
    <w:p>
      <w:pPr>
        <w:spacing w:after="100"/>
      </w:pPr>
      <w:r>
        <w:rPr>
          <w:rFonts w:ascii="Times New Roman" w:hAnsi="Times New Roman"/>
          <w:sz w:val="22"/>
        </w:rPr>
        <w:t>TASK 2 – Graph: Hospital Route Finder</w:t>
      </w:r>
    </w:p>
    <w:p>
      <w:pPr>
        <w:spacing w:after="100"/>
      </w:pPr>
      <w:r>
        <w:rPr>
          <w:rFonts w:ascii="Times New Roman" w:hAnsi="Times New Roman"/>
          <w:sz w:val="22"/>
        </w:rPr>
        <w:t>Represent hospital locations as nodes and connections as edges. Display the adjacency list and find routes between locations using Breadth-First Search (BFS). Test at least three source-destination pairs.</w:t>
      </w:r>
    </w:p>
    <w:p>
      <w:pPr>
        <w:spacing w:before="60" w:after="80"/>
      </w:pPr>
      <w:r>
        <w:rPr>
          <w:rFonts w:ascii="Times New Roman" w:hAnsi="Times New Roman"/>
          <w:b/>
          <w:sz w:val="28"/>
        </w:rPr>
        <w:t>2. Prompt</w:t>
      </w:r>
    </w:p>
    <w:p>
      <w:pPr>
        <w:spacing w:after="100"/>
      </w:pPr>
      <w:r>
        <w:rPr>
          <w:rFonts w:ascii="Times New Roman" w:hAnsi="Times New Roman"/>
          <w:sz w:val="22"/>
        </w:rPr>
        <w:t>Create a Python graph for a hospital route finder. Add hospital locations as nodes and connections as edges. Display the adjacency list, find a route between locations using BFS, explain BFS step by step, and test at least three source-destination pairs.</w:t>
      </w:r>
    </w:p>
    <w:p>
      <w:pPr>
        <w:spacing w:before="60" w:after="80"/>
      </w:pPr>
      <w:r>
        <w:rPr>
          <w:rFonts w:ascii="Times New Roman" w:hAnsi="Times New Roman"/>
          <w:b/>
          <w:sz w:val="28"/>
        </w:rPr>
        <w:t>3. Code</w:t>
      </w:r>
    </w:p>
    <w:p>
      <w:r>
        <w:rPr>
          <w:rFonts w:ascii="Consolas" w:hAnsi="Consolas"/>
          <w:sz w:val="16"/>
        </w:rPr>
        <w:t>"""Task 2 - Hospital location graph with breadth-first route finding."""</w:t>
        <w:br/>
        <w:br/>
        <w:t>from collections import deque</w:t>
        <w:br/>
        <w:t>import unittest</w:t>
        <w:br/>
        <w:br/>
        <w:br/>
        <w:t>class HospitalGraph:</w:t>
        <w:br/>
        <w:t xml:space="preserve">    """An undirected graph of hospital locations and connecting corridors."""</w:t>
        <w:br/>
        <w:br/>
        <w:t xml:space="preserve">    def __init__(self):</w:t>
        <w:br/>
        <w:t xml:space="preserve">        self.locations = {}</w:t>
        <w:br/>
        <w:br/>
        <w:t xml:space="preserve">    def add_node(self, location):</w:t>
        <w:br/>
        <w:t xml:space="preserve">        """Add a location if it is not already in the graph."""</w:t>
        <w:br/>
        <w:t xml:space="preserve">        self.locations.setdefault(location, set())</w:t>
        <w:br/>
        <w:br/>
        <w:t xml:space="preserve">    def add_edge(self, first_location, second_location):</w:t>
        <w:br/>
        <w:t xml:space="preserve">        """Connect two locations in both directions."""</w:t>
        <w:br/>
        <w:t xml:space="preserve">        self.add_node(first_location)</w:t>
        <w:br/>
        <w:t xml:space="preserve">        self.add_node(second_location)</w:t>
        <w:br/>
        <w:t xml:space="preserve">        self.locations[first_location].add(second_location)</w:t>
        <w:br/>
        <w:t xml:space="preserve">        self.locations[second_location].add(first_location)</w:t>
        <w:br/>
        <w:br/>
        <w:t xml:space="preserve">    def display(self):</w:t>
        <w:br/>
        <w:t xml:space="preserve">        """Return each location and its directly connected locations."""</w:t>
        <w:br/>
        <w:t xml:space="preserve">        lines = []</w:t>
        <w:br/>
        <w:br/>
        <w:t xml:space="preserve">        for location, neighbours in self.locations.items():</w:t>
        <w:br/>
        <w:t xml:space="preserve">            connected = ", ".join(sorted(neighbours)) or "(no connections)"</w:t>
        <w:br/>
        <w:t xml:space="preserve">            lines.append(f"{location}: {connected}")</w:t>
        <w:br/>
        <w:br/>
        <w:t xml:space="preserve">        return "\n".join(lines)</w:t>
        <w:br/>
        <w:br/>
        <w:t xml:space="preserve">    def find_route(self, start, destination):</w:t>
        <w:br/>
        <w:t xml:space="preserve">        """Return the shortest route from start to destination using BFS.</w:t>
        <w:br/>
        <w:br/>
        <w:t xml:space="preserve">        BFS works in these steps:</w:t>
        <w:br/>
        <w:t xml:space="preserve">        1. Put the starting location in a queue and mark it visited.</w:t>
        <w:br/>
        <w:t xml:space="preserve">        2. Remove the next location from the front of the queue.</w:t>
        <w:br/>
        <w:t xml:space="preserve">        3. Add each unvisited neighbour to the queue and remember its parent.</w:t>
        <w:br/>
        <w:t xml:space="preserve">        4. Repeat until the destination is found or the queue is empty.</w:t>
        <w:br/>
        <w:t xml:space="preserve">        5. Follow the parent links backwards, then reverse that list.</w:t>
        <w:br/>
        <w:t xml:space="preserve">        """</w:t>
        <w:br/>
        <w:br/>
        <w:t xml:space="preserve">        if start not in self.locations or destination not in self.locations:</w:t>
        <w:br/>
        <w:t xml:space="preserve">            return []</w:t>
        <w:br/>
        <w:br/>
        <w:t xml:space="preserve">        queue = deque([start])</w:t>
        <w:br/>
        <w:t xml:space="preserve">        parent = {start: None}</w:t>
        <w:br/>
        <w:br/>
        <w:t xml:space="preserve">        while queue:</w:t>
        <w:br/>
        <w:t xml:space="preserve">            current = queue.popleft()</w:t>
        <w:br/>
        <w:br/>
        <w:t xml:space="preserve">            if current == destination:</w:t>
        <w:br/>
        <w:t xml:space="preserve">                break</w:t>
        <w:br/>
        <w:br/>
        <w:t xml:space="preserve">            for neighbour in sorted(self.locations[current]):</w:t>
        <w:br/>
        <w:t xml:space="preserve">                if neighbour not in parent:</w:t>
        <w:br/>
        <w:t xml:space="preserve">                    parent[neighbour] = current</w:t>
        <w:br/>
        <w:t xml:space="preserve">                    queue.append(neighbour)</w:t>
        <w:br/>
        <w:br/>
        <w:t xml:space="preserve">        if destination not in parent:</w:t>
        <w:br/>
        <w:t xml:space="preserve">            return []</w:t>
        <w:br/>
        <w:br/>
        <w:t xml:space="preserve">        route = []</w:t>
        <w:br/>
        <w:t xml:space="preserve">        current = destination</w:t>
        <w:br/>
        <w:br/>
        <w:t xml:space="preserve">        while current is not None:</w:t>
        <w:br/>
        <w:t xml:space="preserve">            route.append(current)</w:t>
        <w:br/>
        <w:t xml:space="preserve">            current = parent[current]</w:t>
        <w:br/>
        <w:br/>
        <w:t xml:space="preserve">        return route[::-1]</w:t>
        <w:br/>
        <w:br/>
        <w:br/>
        <w:t>def build_sample_hospital():</w:t>
        <w:br/>
        <w:t xml:space="preserve">    """Build a sample hospital map for the demonstration and tests."""</w:t>
        <w:br/>
        <w:br/>
        <w:t xml:space="preserve">    graph = HospitalGraph()</w:t>
        <w:br/>
        <w:br/>
        <w:t xml:space="preserve">    for location in (</w:t>
        <w:br/>
        <w:t xml:space="preserve">        "Main Entrance",</w:t>
        <w:br/>
        <w:t xml:space="preserve">        "Emergency",</w:t>
        <w:br/>
        <w:t xml:space="preserve">        "Radiology",</w:t>
        <w:br/>
        <w:t xml:space="preserve">        "Surgery",</w:t>
        <w:br/>
        <w:t xml:space="preserve">        "Pharmacy",</w:t>
        <w:br/>
        <w:t xml:space="preserve">        "ICU",</w:t>
        <w:br/>
        <w:t xml:space="preserve">    ):</w:t>
        <w:br/>
        <w:t xml:space="preserve">        graph.add_node(location)</w:t>
        <w:br/>
        <w:br/>
        <w:t xml:space="preserve">    graph.add_edge("Main Entrance", "Emergency")</w:t>
        <w:br/>
        <w:t xml:space="preserve">    graph.add_edge("Main Entrance", "Radiology")</w:t>
        <w:br/>
        <w:t xml:space="preserve">    graph.add_edge("Emergency", "Surgery")</w:t>
        <w:br/>
        <w:t xml:space="preserve">    graph.add_edge("Radiology", "Pharmacy")</w:t>
        <w:br/>
        <w:t xml:space="preserve">    graph.add_edge("Surgery", "ICU")</w:t>
        <w:br/>
        <w:t xml:space="preserve">    graph.add_edge("Pharmacy", "ICU")</w:t>
        <w:br/>
        <w:br/>
        <w:t xml:space="preserve">    return graph</w:t>
        <w:br/>
        <w:br/>
        <w:br/>
        <w:t>class TestHospitalGraph(unittest.TestCase):</w:t>
        <w:br/>
        <w:br/>
        <w:t xml:space="preserve">    def setUp(self):</w:t>
        <w:br/>
        <w:t xml:space="preserve">        self.hospital = build_sample_hospital()</w:t>
        <w:br/>
        <w:br/>
        <w:t xml:space="preserve">    def test_add_node_and_edge(self):</w:t>
        <w:br/>
        <w:t xml:space="preserve">        self.hospital.add_node("Cafeteria")</w:t>
        <w:br/>
        <w:t xml:space="preserve">        self.hospital.add_edge("Cafeteria", "Main Entrance")</w:t>
        <w:br/>
        <w:br/>
        <w:t xml:space="preserve">        self.assertIn("Cafeteria", self.hospital.locations)</w:t>
        <w:br/>
        <w:t xml:space="preserve">        self.assertIn(</w:t>
        <w:br/>
        <w:t xml:space="preserve">            "Cafeteria",</w:t>
        <w:br/>
        <w:t xml:space="preserve">            self.hospital.locations["Main Entrance"]</w:t>
        <w:br/>
        <w:t xml:space="preserve">        )</w:t>
        <w:br/>
        <w:br/>
        <w:t xml:space="preserve">    def test_display(self):</w:t>
        <w:br/>
        <w:t xml:space="preserve">        self.assertIn(</w:t>
        <w:br/>
        <w:t xml:space="preserve">            "Main Entrance: Emergency, Radiology",</w:t>
        <w:br/>
        <w:t xml:space="preserve">            self.hospital.display()</w:t>
        <w:br/>
        <w:t xml:space="preserve">        )</w:t>
        <w:br/>
        <w:br/>
        <w:t xml:space="preserve">    def test_direct_route(self):</w:t>
        <w:br/>
        <w:t xml:space="preserve">        self.assertEqual(</w:t>
        <w:br/>
        <w:t xml:space="preserve">            self.hospital.find_route(</w:t>
        <w:br/>
        <w:t xml:space="preserve">                "Main Entrance",</w:t>
        <w:br/>
        <w:t xml:space="preserve">                "Emergency"</w:t>
        <w:br/>
        <w:t xml:space="preserve">            ),</w:t>
        <w:br/>
        <w:t xml:space="preserve">            ["Main Entrance", "Emergency"]</w:t>
        <w:br/>
        <w:t xml:space="preserve">        )</w:t>
        <w:br/>
        <w:br/>
        <w:t xml:space="preserve">    def test_shortest_multi_hop_route(self):</w:t>
        <w:br/>
        <w:t xml:space="preserve">        self.assertEqual(</w:t>
        <w:br/>
        <w:t xml:space="preserve">            self.hospital.find_route(</w:t>
        <w:br/>
        <w:t xml:space="preserve">                "Main Entrance",</w:t>
        <w:br/>
        <w:t xml:space="preserve">                "ICU"</w:t>
        <w:br/>
        <w:t xml:space="preserve">            ),</w:t>
        <w:br/>
        <w:t xml:space="preserve">            [</w:t>
        <w:br/>
        <w:t xml:space="preserve">                "Main Entrance",</w:t>
        <w:br/>
        <w:t xml:space="preserve">                "Emergency",</w:t>
        <w:br/>
        <w:t xml:space="preserve">                "Surgery",</w:t>
        <w:br/>
        <w:t xml:space="preserve">                "ICU",</w:t>
        <w:br/>
        <w:t xml:space="preserve">            ]</w:t>
        <w:br/>
        <w:t xml:space="preserve">        )</w:t>
        <w:br/>
        <w:br/>
        <w:t xml:space="preserve">    def test_unreachable_route(self):</w:t>
        <w:br/>
        <w:t xml:space="preserve">        self.hospital.add_node("Staff Housing")</w:t>
        <w:br/>
        <w:br/>
        <w:t xml:space="preserve">        self.assertEqual(</w:t>
        <w:br/>
        <w:t xml:space="preserve">            self.hospital.find_route(</w:t>
        <w:br/>
        <w:t xml:space="preserve">                "Main Entrance",</w:t>
        <w:br/>
        <w:t xml:space="preserve">                "Staff Housing"</w:t>
        <w:br/>
        <w:t xml:space="preserve">            ),</w:t>
        <w:br/>
        <w:t xml:space="preserve">            []</w:t>
        <w:br/>
        <w:t xml:space="preserve">        )</w:t>
        <w:br/>
        <w:br/>
        <w:t xml:space="preserve">    def test_missing_location(self):</w:t>
        <w:br/>
        <w:t xml:space="preserve">        self.assertEqual(</w:t>
        <w:br/>
        <w:t xml:space="preserve">            self.hospital.find_route(</w:t>
        <w:br/>
        <w:t xml:space="preserve">                "Main Entrance",</w:t>
        <w:br/>
        <w:t xml:space="preserve">                "Laboratory"</w:t>
        <w:br/>
        <w:t xml:space="preserve">            ),</w:t>
        <w:br/>
        <w:t xml:space="preserve">            []</w:t>
        <w:br/>
        <w:t xml:space="preserve">        )</w:t>
        <w:br/>
        <w:br/>
        <w:br/>
        <w:t>if __name__ == "__main__":</w:t>
        <w:br/>
        <w:br/>
        <w:t xml:space="preserve">    graph = build_sample_hospital()</w:t>
        <w:br/>
        <w:br/>
        <w:t xml:space="preserve">    print("Hospital Graph - Adjacency List")</w:t>
        <w:br/>
        <w:t xml:space="preserve">    print("--------------------------------")</w:t>
        <w:br/>
        <w:t xml:space="preserve">    print(graph.display())</w:t>
        <w:br/>
        <w:br/>
        <w:t xml:space="preserve">    print("\nHospital Routes using BFS")</w:t>
        <w:br/>
        <w:t xml:space="preserve">    print("-------------------------")</w:t>
        <w:br/>
        <w:br/>
        <w:t xml:space="preserve">    test_routes = [</w:t>
        <w:br/>
        <w:t xml:space="preserve">        ("Main Entrance", "ICU"),</w:t>
        <w:br/>
        <w:t xml:space="preserve">        ("Emergency", "Pharmacy"),</w:t>
        <w:br/>
        <w:t xml:space="preserve">        ("Radiology", "Surgery"),</w:t>
        <w:br/>
        <w:t xml:space="preserve">    ]</w:t>
        <w:br/>
        <w:br/>
        <w:t xml:space="preserve">    for start, destination in test_routes:</w:t>
        <w:br/>
        <w:br/>
        <w:t xml:space="preserve">        route = graph.find_route(start, destination)</w:t>
        <w:br/>
        <w:br/>
        <w:t xml:space="preserve">        if route:</w:t>
        <w:br/>
        <w:t xml:space="preserve">            print(</w:t>
        <w:br/>
        <w:t xml:space="preserve">                f"{start} -&gt; {destination}: "</w:t>
        <w:br/>
        <w:t xml:space="preserve">                f"{' -&gt; '.join(route)}"</w:t>
        <w:br/>
        <w:t xml:space="preserve">            )</w:t>
        <w:br/>
        <w:t xml:space="preserve">        else:</w:t>
        <w:br/>
        <w:t xml:space="preserve">            print(</w:t>
        <w:br/>
        <w:t xml:space="preserve">                f"{start} -&gt; {destination}: "</w:t>
        <w:br/>
        <w:t xml:space="preserve">                "No route found"</w:t>
        <w:br/>
        <w:t xml:space="preserve">            )</w:t>
        <w:br/>
        <w:br/>
        <w:t xml:space="preserve">    print("\nRunning tests...")</w:t>
        <w:br/>
        <w:br/>
        <w:t xml:space="preserve">    unittest.main(</w:t>
        <w:br/>
        <w:t xml:space="preserve">        argv=["first-arg-is-ignored"],</w:t>
        <w:br/>
        <w:t xml:space="preserve">        exit=False</w:t>
        <w:br/>
        <w:t xml:space="preserve">    )</w:t>
        <w:br/>
      </w:r>
    </w:p>
    <w:p>
      <w:pPr>
        <w:spacing w:before="60" w:after="80"/>
      </w:pPr>
      <w:r>
        <w:rPr>
          <w:rFonts w:ascii="Times New Roman" w:hAnsi="Times New Roman"/>
          <w:b/>
          <w:sz w:val="28"/>
        </w:rPr>
        <w:t>4. Output</w:t>
      </w:r>
    </w:p>
    <w:p>
      <w:r>
        <w:rPr>
          <w:rFonts w:ascii="Consolas" w:hAnsi="Consolas"/>
          <w:sz w:val="18"/>
        </w:rPr>
        <w:t>Hospital Graph - Adjacency List</w:t>
        <w:br/>
        <w:t>--------------------------------</w:t>
        <w:br/>
        <w:t>Main Entrance: Emergency, Radiology</w:t>
        <w:br/>
        <w:t>Emergency: Main Entrance, Surgery</w:t>
        <w:br/>
        <w:t>Radiology: Main Entrance, Pharmacy</w:t>
        <w:br/>
        <w:t>Surgery: Emergency, ICU</w:t>
        <w:br/>
        <w:t>Pharmacy: ICU, Radiology</w:t>
        <w:br/>
        <w:t>ICU: Pharmacy, Surgery</w:t>
        <w:br/>
        <w:br/>
        <w:t>Hospital Routes using BFS</w:t>
        <w:br/>
        <w:t>-------------------------</w:t>
        <w:br/>
        <w:t>Main Entrance -&gt; ICU: Main Entrance -&gt; Emergency -&gt; Surgery -&gt; ICU</w:t>
        <w:br/>
        <w:t>Emergency -&gt; Pharmacy: Emergency -&gt; Main Entrance -&gt; Radiology -&gt; Pharmacy</w:t>
        <w:br/>
        <w:t>Radiology -&gt; Surgery: Radiology -&gt; Main Entrance -&gt; Emergency -&gt; Surgery</w:t>
        <w:br/>
        <w:br/>
        <w:t>Running tests...</w:t>
        <w:br/>
        <w:t>......</w:t>
        <w:br/>
        <w:t>----------------------------------------------------------------------</w:t>
        <w:br/>
        <w:t>Ran 6 tests ...s</w:t>
        <w:br/>
        <w:br/>
        <w:t>OK</w:t>
        <w:br/>
      </w:r>
    </w:p>
    <w:p>
      <w:pPr>
        <w:spacing w:before="60" w:after="80"/>
      </w:pPr>
      <w:r>
        <w:rPr>
          <w:rFonts w:ascii="Times New Roman" w:hAnsi="Times New Roman"/>
          <w:b/>
          <w:sz w:val="28"/>
        </w:rPr>
        <w:t>5. Observation</w:t>
      </w:r>
    </w:p>
    <w:p>
      <w:pPr>
        <w:spacing w:after="100"/>
      </w:pPr>
      <w:r>
        <w:rPr>
          <w:rFonts w:ascii="Times New Roman" w:hAnsi="Times New Roman"/>
          <w:sz w:val="22"/>
        </w:rPr>
        <w:t>The program represents hospital locations as nodes and the connections between them as undirected edges. An adjacency list is used to display the graph. Breadth-First Search (BFS) uses a queue to explore connected locations level by level and finds a shortest route in this unweighted graph. Three source-destination pairs were tested, and six unit tests passed successfully.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