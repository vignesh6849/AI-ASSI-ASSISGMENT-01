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040"/>
        <w:gridCol w:w="5040"/>
      </w:tblGrid>
      <w:tr>
        <w:tc>
          <w:tcPr>
            <w:tcW w:type="dxa" w:w="2376"/>
            <w:vMerge w:val="restart"/>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center"/>
            </w:pPr>
            <w:r/>
            <w:r>
              <w:rPr>
                <w:rFonts w:ascii="Arial" w:hAnsi="Arial"/>
                <w:b/>
                <w:color w:val="1F4E89"/>
                <w:sz w:val="124"/>
              </w:rPr>
              <w:t>SR</w:t>
            </w:r>
          </w:p>
        </w:tc>
        <w:tc>
          <w:tcPr>
            <w:tcW w:type="dxa" w:w="9864"/>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
              <w:rPr>
                <w:rFonts w:ascii="Times New Roman" w:hAnsi="Times New Roman"/>
                <w:sz w:val="28"/>
              </w:rPr>
              <w:t>SR UNIVERSITY</w:t>
            </w:r>
          </w:p>
          <w:p>
            <w:r>
              <w:rPr>
                <w:rFonts w:ascii="Times New Roman" w:hAnsi="Times New Roman"/>
                <w:sz w:val="24"/>
              </w:rPr>
              <w:t>Campus Warangal</w:t>
            </w:r>
          </w:p>
        </w:tc>
      </w:tr>
      <w:tr>
        <w:tc>
          <w:tcPr>
            <w:tcW w:type="dxa" w:w="2376"/>
            <w:vMerge/>
            <w:vAlign w:val="center"/>
          </w:tcPr>
          <w:p/>
        </w:tc>
        <w:tc>
          <w:tcPr>
            <w:tcW w:type="dxa" w:w="9864"/>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
              <w:rPr>
                <w:rFonts w:ascii="Times New Roman" w:hAnsi="Times New Roman"/>
                <w:sz w:val="22"/>
              </w:rPr>
              <w:t>Program: II - B. Tech (CS&amp; AI) Batch:</w:t>
            </w:r>
          </w:p>
        </w:tc>
      </w:tr>
      <w:tr>
        <w:tc>
          <w:tcPr>
            <w:tcW w:type="dxa" w:w="2376"/>
            <w:vMerge/>
            <w:vAlign w:val="center"/>
          </w:tcPr>
          <w:p/>
        </w:tc>
        <w:tc>
          <w:tcPr>
            <w:tcW w:type="dxa" w:w="9864"/>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
              <w:rPr>
                <w:rFonts w:ascii="Times New Roman" w:hAnsi="Times New Roman"/>
                <w:sz w:val="22"/>
              </w:rPr>
              <w:t>Name: Billa Vignesh        Reg. No: 2503A52335</w:t>
            </w:r>
          </w:p>
        </w:tc>
      </w:tr>
      <w:tr>
        <w:tc>
          <w:tcPr>
            <w:tcW w:type="dxa" w:w="2376"/>
            <w:vMerge/>
            <w:vAlign w:val="center"/>
          </w:tcPr>
          <w:p/>
        </w:tc>
        <w:tc>
          <w:tcPr>
            <w:tcW w:type="dxa" w:w="9864"/>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
              <w:rPr>
                <w:rFonts w:ascii="Times New Roman" w:hAnsi="Times New Roman"/>
                <w:sz w:val="22"/>
              </w:rPr>
              <w:t>Department: Computer Science and AI        Semester: I</w:t>
            </w:r>
          </w:p>
        </w:tc>
      </w:tr>
      <w:tr>
        <w:tc>
          <w:tcPr>
            <w:tcW w:type="dxa" w:w="2376"/>
            <w:vMerge/>
            <w:vAlign w:val="center"/>
          </w:tcPr>
          <w:p/>
        </w:tc>
        <w:tc>
          <w:tcPr>
            <w:tcW w:type="dxa" w:w="9864"/>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
              <w:rPr>
                <w:rFonts w:ascii="Times New Roman" w:hAnsi="Times New Roman"/>
                <w:sz w:val="22"/>
              </w:rPr>
              <w:t>AI Assisted Coding-Assignment        Date: 21-09-2026</w:t>
            </w:r>
          </w:p>
        </w:tc>
      </w:tr>
    </w:tbl>
    <w:p>
      <w:pPr>
        <w:spacing w:before="140" w:after="60"/>
      </w:pPr>
      <w:r>
        <w:rPr>
          <w:b/>
          <w:sz w:val="24"/>
        </w:rPr>
        <w:t>1. Question</w:t>
      </w:r>
    </w:p>
    <w:p>
      <w:r>
        <w:t>Task 3 – Heap: Emergency Patient Priority. Implement a priority queue using a Heap for an emergency department. Patients must be served according to severity, with priority 1 being Critical and priority 4 being Normal. Add patients, view and remove the highest-priority patient, display waiting patients, handle tied priorities, and test insertion and removal operations.</w:t>
      </w:r>
    </w:p>
    <w:p>
      <w:pPr>
        <w:spacing w:before="140" w:after="60"/>
      </w:pPr>
      <w:r>
        <w:rPr>
          <w:b/>
          <w:sz w:val="24"/>
        </w:rPr>
        <w:t>2. Prompt</w:t>
      </w:r>
    </w:p>
    <w:p>
      <w:r>
        <w:t>Implement Task 3 – Heap: Emergency Patient Priority Queue in Python. Use a min-heap so that lower priority numbers are served first. Support adding, viewing, serving/removing, and displaying patients. Handle tied priorities by preserving arrival order. Include tests and clear output demonstrating the required operations.</w:t>
      </w:r>
    </w:p>
    <w:p>
      <w:pPr>
        <w:spacing w:before="140" w:after="60"/>
      </w:pPr>
      <w:r>
        <w:rPr>
          <w:b/>
          <w:sz w:val="24"/>
        </w:rPr>
        <w:t>3. Code</w:t>
      </w:r>
    </w:p>
    <w:p>
      <w:pPr>
        <w:spacing w:after="80"/>
        <w:ind w:left="72"/>
      </w:pPr>
      <w:r>
        <w:rPr>
          <w:rFonts w:ascii="Consolas" w:hAnsi="Consolas"/>
          <w:sz w:val="14"/>
        </w:rPr>
        <w:t>"""task-3_Heap-based emergency patient priority queue."""</w:t>
        <w:br/>
        <w:br/>
        <w:t>import heapq</w:t>
        <w:br/>
        <w:t>import unittest</w:t>
        <w:br/>
        <w:br/>
        <w:br/>
        <w:t>class EmergencyPatientQueue:</w:t>
        <w:br/>
        <w:t xml:space="preserve">    """Serve emergency patients by severity, preserving arrival order for ties."""</w:t>
        <w:br/>
        <w:br/>
        <w:t xml:space="preserve">    _PRIORITY_NAMES = {</w:t>
        <w:br/>
        <w:t xml:space="preserve">        1: "Critical",</w:t>
        <w:br/>
        <w:t xml:space="preserve">        2: "Serious",</w:t>
        <w:br/>
        <w:t xml:space="preserve">        3: "Moderate",</w:t>
        <w:br/>
        <w:t xml:space="preserve">        4: "Normal",</w:t>
        <w:br/>
        <w:t xml:space="preserve">    }</w:t>
        <w:br/>
        <w:br/>
        <w:t xml:space="preserve">    def __init__(self):</w:t>
        <w:br/>
        <w:t xml:space="preserve">        self._patients = []</w:t>
        <w:br/>
        <w:t xml:space="preserve">        self._arrival_number = 0</w:t>
        <w:br/>
        <w:br/>
        <w:t xml:space="preserve">    def add_patient(self, name, priority):</w:t>
        <w:br/>
        <w:t xml:space="preserve">        """Add a patient with a priority from 1 (highest) through 4 (lowest)."""</w:t>
        <w:br/>
        <w:t xml:space="preserve">        if priority not in self._PRIORITY_NAMES:</w:t>
        <w:br/>
        <w:t xml:space="preserve">            raise ValueError("priority must be between 1 and 4")</w:t>
        <w:br/>
        <w:br/>
        <w:t xml:space="preserve">        patient = (priority, self._arrival_number, name)</w:t>
        <w:br/>
        <w:t xml:space="preserve">        self._arrival_number += 1</w:t>
        <w:br/>
        <w:br/>
        <w:t xml:space="preserve">        heapq.heappush(self._patients, patient)</w:t>
        <w:br/>
        <w:br/>
        <w:t xml:space="preserve">    def peek_highest_priority(self):</w:t>
        <w:br/>
        <w:t xml:space="preserve">        """Return the highest-priority patient without removing them."""</w:t>
        <w:br/>
        <w:t xml:space="preserve">        if not self._patients:</w:t>
        <w:br/>
        <w:t xml:space="preserve">            return None</w:t>
        <w:br/>
        <w:br/>
        <w:t xml:space="preserve">        return self._format_patient(self._patients[0])</w:t>
        <w:br/>
        <w:br/>
        <w:t xml:space="preserve">    def serve_patient(self):</w:t>
        <w:br/>
        <w:t xml:space="preserve">        """Remove and return the highest-priority patient."""</w:t>
        <w:br/>
        <w:t xml:space="preserve">        if not self._patients:</w:t>
        <w:br/>
        <w:t xml:space="preserve">            return None</w:t>
        <w:br/>
        <w:br/>
        <w:t xml:space="preserve">        return self._format_patient(heapq.heappop(self._patients))</w:t>
        <w:br/>
        <w:br/>
        <w:t xml:space="preserve">    def display_waiting_patients(self):</w:t>
        <w:br/>
        <w:t xml:space="preserve">        """Return patients in the order they will be served."""</w:t>
        <w:br/>
        <w:t xml:space="preserve">        ordered_patients = sorted(self._patients)</w:t>
        <w:br/>
        <w:br/>
        <w:t xml:space="preserve">        return [</w:t>
        <w:br/>
        <w:t xml:space="preserve">            self._format_patient(patient)</w:t>
        <w:br/>
        <w:t xml:space="preserve">            for patient in ordered_patients</w:t>
        <w:br/>
        <w:t xml:space="preserve">        ]</w:t>
        <w:br/>
        <w:br/>
        <w:t xml:space="preserve">    def _format_patient(self, patient):</w:t>
        <w:br/>
        <w:t xml:space="preserve">        priority, _, name = patient</w:t>
        <w:br/>
        <w:br/>
        <w:t xml:space="preserve">        return {</w:t>
        <w:br/>
        <w:t xml:space="preserve">            "name": name,</w:t>
        <w:br/>
        <w:t xml:space="preserve">            "priority": priority,</w:t>
        <w:br/>
        <w:t xml:space="preserve">            "severity": self._PRIORITY_NAMES[priority],</w:t>
        <w:br/>
        <w:t xml:space="preserve">        }</w:t>
        <w:br/>
        <w:br/>
        <w:br/>
        <w:t># -------------------------------</w:t>
        <w:br/>
        <w:t># Unit Tests</w:t>
        <w:br/>
        <w:t># -------------------------------</w:t>
        <w:br/>
        <w:br/>
        <w:t>class TestEmergencyPatientQueue(unittest.TestCase):</w:t>
        <w:br/>
        <w:br/>
        <w:t xml:space="preserve">    def setUp(self):</w:t>
        <w:br/>
        <w:t xml:space="preserve">        self.queue = EmergencyPatientQueue()</w:t>
        <w:br/>
        <w:br/>
        <w:t xml:space="preserve">    def test_insertion_and_highest_priority(self):</w:t>
        <w:br/>
        <w:t xml:space="preserve">        self.queue.add_patient("Alex", 3)</w:t>
        <w:br/>
        <w:t xml:space="preserve">        self.queue.add_patient("Blair", 1)</w:t>
        <w:br/>
        <w:t xml:space="preserve">        self.queue.add_patient("Casey", 2)</w:t>
        <w:br/>
        <w:br/>
        <w:t xml:space="preserve">        self.assertEqual(</w:t>
        <w:br/>
        <w:t xml:space="preserve">            self.queue.peek_highest_priority()["name"],</w:t>
        <w:br/>
        <w:t xml:space="preserve">            "Blair"</w:t>
        <w:br/>
        <w:t xml:space="preserve">        )</w:t>
        <w:br/>
        <w:br/>
        <w:t xml:space="preserve">        self.assertEqual(</w:t>
        <w:br/>
        <w:t xml:space="preserve">            len(self.queue.display_waiting_patients()),</w:t>
        <w:br/>
        <w:t xml:space="preserve">            3</w:t>
        <w:br/>
        <w:t xml:space="preserve">        )</w:t>
        <w:br/>
        <w:br/>
        <w:t xml:space="preserve">    def test_tied_priorities_preserve_arrival_order(self):</w:t>
        <w:br/>
        <w:t xml:space="preserve">        self.queue.add_patient("Jordan", 2)</w:t>
        <w:br/>
        <w:t xml:space="preserve">        self.queue.add_patient("Riley", 2)</w:t>
        <w:br/>
        <w:br/>
        <w:t xml:space="preserve">        # Jordan arrived first, so Jordan is served first.</w:t>
        <w:br/>
        <w:t xml:space="preserve">        self.assertEqual(</w:t>
        <w:br/>
        <w:t xml:space="preserve">            self.queue.serve_patient()["name"],</w:t>
        <w:br/>
        <w:t xml:space="preserve">            "Jordan"</w:t>
        <w:br/>
        <w:t xml:space="preserve">        )</w:t>
        <w:br/>
        <w:br/>
        <w:t xml:space="preserve">        self.assertEqual(</w:t>
        <w:br/>
        <w:t xml:space="preserve">            self.queue.serve_patient()["name"],</w:t>
        <w:br/>
        <w:t xml:space="preserve">            "Riley"</w:t>
        <w:br/>
        <w:t xml:space="preserve">        )</w:t>
        <w:br/>
        <w:br/>
        <w:t xml:space="preserve">    def test_removal_order_and_empty_queue(self):</w:t>
        <w:br/>
        <w:t xml:space="preserve">        self.queue.add_patient("Morgan", 4)</w:t>
        <w:br/>
        <w:t xml:space="preserve">        self.queue.add_patient("Taylor", 1)</w:t>
        <w:br/>
        <w:t xml:space="preserve">        self.queue.add_patient("Sam", 3)</w:t>
        <w:br/>
        <w:br/>
        <w:t xml:space="preserve">        served_patients = [</w:t>
        <w:br/>
        <w:t xml:space="preserve">            self.queue.serve_patient(),</w:t>
        <w:br/>
        <w:t xml:space="preserve">            self.queue.serve_patient(),</w:t>
        <w:br/>
        <w:t xml:space="preserve">            self.queue.serve_patient()</w:t>
        <w:br/>
        <w:t xml:space="preserve">        ]</w:t>
        <w:br/>
        <w:br/>
        <w:t xml:space="preserve">        expected = [</w:t>
        <w:br/>
        <w:t xml:space="preserve">            {</w:t>
        <w:br/>
        <w:t xml:space="preserve">                "name": "Taylor",</w:t>
        <w:br/>
        <w:t xml:space="preserve">                "priority": 1,</w:t>
        <w:br/>
        <w:t xml:space="preserve">                "severity": "Critical"</w:t>
        <w:br/>
        <w:t xml:space="preserve">            },</w:t>
        <w:br/>
        <w:t xml:space="preserve">            {</w:t>
        <w:br/>
        <w:t xml:space="preserve">                "name": "Sam",</w:t>
        <w:br/>
        <w:t xml:space="preserve">                "priority": 3,</w:t>
        <w:br/>
        <w:t xml:space="preserve">                "severity": "Moderate"</w:t>
        <w:br/>
        <w:t xml:space="preserve">            },</w:t>
        <w:br/>
        <w:t xml:space="preserve">            {</w:t>
        <w:br/>
        <w:t xml:space="preserve">                "name": "Morgan",</w:t>
        <w:br/>
        <w:t xml:space="preserve">                "priority": 4,</w:t>
        <w:br/>
        <w:t xml:space="preserve">                "severity": "Normal"</w:t>
        <w:br/>
        <w:t xml:space="preserve">            }</w:t>
        <w:br/>
        <w:t xml:space="preserve">        ]</w:t>
        <w:br/>
        <w:br/>
        <w:t xml:space="preserve">        self.assertEqual(served_patients, expected)</w:t>
        <w:br/>
        <w:br/>
        <w:t xml:space="preserve">        # Queue should be empty now.</w:t>
        <w:br/>
        <w:t xml:space="preserve">        self.assertIsNone(self.queue.serve_patient())</w:t>
        <w:br/>
        <w:br/>
        <w:t xml:space="preserve">    def test_invalid_priority(self):</w:t>
        <w:br/>
        <w:t xml:space="preserve">        with self.assertRaises(ValueError):</w:t>
        <w:br/>
        <w:t xml:space="preserve">            self.queue.add_patient("Pat", 5)</w:t>
        <w:br/>
        <w:br/>
        <w:br/>
        <w:t># -------------------------------</w:t>
        <w:br/>
        <w:t># Demonstration</w:t>
        <w:br/>
        <w:t># -------------------------------</w:t>
        <w:br/>
        <w:br/>
        <w:t>if __name__ == "__main__":</w:t>
        <w:br/>
        <w:br/>
        <w:t xml:space="preserve">    queue = EmergencyPatientQueue()</w:t>
        <w:br/>
        <w:br/>
        <w:t xml:space="preserve">    # Add sample patients.</w:t>
        <w:br/>
        <w:t xml:space="preserve">    queue.add_patient("Ava", 3)</w:t>
        <w:br/>
        <w:t xml:space="preserve">    queue.add_patient("Noah", 1)</w:t>
        <w:br/>
        <w:t xml:space="preserve">    queue.add_patient("Mia", 1)</w:t>
        <w:br/>
        <w:t xml:space="preserve">    queue.add_patient("Liam", 4)</w:t>
        <w:br/>
        <w:br/>
        <w:t xml:space="preserve">    print("Emergency Patient Priority Queue")</w:t>
        <w:br/>
        <w:t xml:space="preserve">    print("---------------------------------")</w:t>
        <w:br/>
        <w:br/>
        <w:t xml:space="preserve">    print("\nWaiting Patients:")</w:t>
        <w:br/>
        <w:t xml:space="preserve">    for patient in queue.display_waiting_patients():</w:t>
        <w:br/>
        <w:t xml:space="preserve">        print(</w:t>
        <w:br/>
        <w:t xml:space="preserve">            f"{patient['name']} - "</w:t>
        <w:br/>
        <w:t xml:space="preserve">            f"Priority {patient['priority']} "</w:t>
        <w:br/>
        <w:t xml:space="preserve">            f"({patient['severity']})"</w:t>
        <w:br/>
        <w:t xml:space="preserve">        )</w:t>
        <w:br/>
        <w:br/>
        <w:t xml:space="preserve">    print("\nHighest Priority Patient:")</w:t>
        <w:br/>
        <w:t xml:space="preserve">    highest = queue.peek_highest_priority()</w:t>
        <w:br/>
        <w:br/>
        <w:t xml:space="preserve">    if highest:</w:t>
        <w:br/>
        <w:t xml:space="preserve">        print(</w:t>
        <w:br/>
        <w:t xml:space="preserve">            f"{highest['name']} - "</w:t>
        <w:br/>
        <w:t xml:space="preserve">            f"Priority {highest['priority']} "</w:t>
        <w:br/>
        <w:t xml:space="preserve">            f"({highest['severity']})"</w:t>
        <w:br/>
        <w:t xml:space="preserve">        )</w:t>
        <w:br/>
        <w:br/>
        <w:t xml:space="preserve">    print("\nServing Patients:")</w:t>
        <w:br/>
        <w:t xml:space="preserve">    while queue.display_waiting_patients():</w:t>
        <w:br/>
        <w:t xml:space="preserve">        patient = queue.serve_patient()</w:t>
        <w:br/>
        <w:br/>
        <w:t xml:space="preserve">        print(</w:t>
        <w:br/>
        <w:t xml:space="preserve">            f"Served: {patient['name']} - "</w:t>
        <w:br/>
        <w:t xml:space="preserve">            f"Priority {patient['priority']} "</w:t>
        <w:br/>
        <w:t xml:space="preserve">            f"({patient['severity']})"</w:t>
        <w:br/>
        <w:t xml:space="preserve">        )</w:t>
        <w:br/>
        <w:br/>
        <w:t xml:space="preserve">    print("\nRunning tests...")</w:t>
        <w:br/>
        <w:br/>
        <w:t xml:space="preserve">    unittest.main(</w:t>
        <w:br/>
        <w:t xml:space="preserve">        argv=["first-arg-is-ignored"],</w:t>
        <w:br/>
        <w:t xml:space="preserve">        exit=False</w:t>
        <w:br/>
        <w:t xml:space="preserve">    )</w:t>
      </w:r>
    </w:p>
    <w:p>
      <w:pPr>
        <w:spacing w:before="140" w:after="60"/>
      </w:pPr>
      <w:r>
        <w:rPr>
          <w:b/>
          <w:sz w:val="24"/>
        </w:rPr>
        <w:t>4. Output</w:t>
      </w:r>
    </w:p>
    <w:p>
      <w:pPr>
        <w:spacing w:after="80"/>
        <w:ind w:left="72"/>
      </w:pPr>
      <w:r>
        <w:rPr>
          <w:rFonts w:ascii="Consolas" w:hAnsi="Consolas"/>
          <w:sz w:val="14"/>
        </w:rPr>
        <w:t>Emergency Patient Priority Queue</w:t>
        <w:br/>
        <w:t>---------------------------------</w:t>
        <w:br/>
        <w:br/>
        <w:t>Waiting Patients:</w:t>
        <w:br/>
        <w:t>Noah - Priority 1 (Critical)</w:t>
        <w:br/>
        <w:t>Mia - Priority 1 (Critical)</w:t>
        <w:br/>
        <w:t>Ava - Priority 3 (Moderate)</w:t>
        <w:br/>
        <w:t>Liam - Priority 4 (Normal)</w:t>
        <w:br/>
        <w:br/>
        <w:t>Highest Priority Patient:</w:t>
        <w:br/>
        <w:t>Noah - Priority 1 (Critical)</w:t>
        <w:br/>
        <w:br/>
        <w:t>Serving Patients:</w:t>
        <w:br/>
        <w:t>Served: Noah - Priority 1 (Critical)</w:t>
        <w:br/>
        <w:t>Served: Mia - Priority 1 (Critical)</w:t>
        <w:br/>
        <w:t>Served: Ava - Priority 3 (Moderate)</w:t>
        <w:br/>
        <w:t>Served: Liam - Priority 4 (Normal)</w:t>
        <w:br/>
        <w:br/>
        <w:t>Running tests...</w:t>
        <w:br/>
        <w:t>....</w:t>
        <w:br/>
        <w:t>----------------------------------------------------------------------</w:t>
        <w:br/>
        <w:t>Ran 4 tests ... OK</w:t>
      </w:r>
    </w:p>
    <w:p>
      <w:pPr>
        <w:spacing w:before="140" w:after="60"/>
      </w:pPr>
      <w:r>
        <w:rPr>
          <w:b/>
          <w:sz w:val="24"/>
        </w:rPr>
        <w:t>5. Observation</w:t>
      </w:r>
    </w:p>
    <w:p>
      <w:r>
        <w:t>The program uses a min-heap to keep the patient with the lowest priority number at the top of the queue. Priority 1 patients are served before lower-severity patients. When two patients have the same priority, their arrival number preserves the order in which they are served. Heap insertion and removal take O(log n), while viewing the highest-priority patient takes O(1). The unit tests confirm insertion, priority ordering, tie handling, removal, empty queue behavior, and invalid priority handling.</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